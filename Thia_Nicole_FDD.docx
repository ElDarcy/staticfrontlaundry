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62AF" w14:textId="10DC8D30" w:rsidR="00745AB5" w:rsidRPr="00D4673A" w:rsidRDefault="00000000" w:rsidP="00D4673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Thia &amp; Nicole Laundry Shop Management System - Functional Design Document (FDD)</w:t>
      </w:r>
    </w:p>
    <w:p w14:paraId="40309776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1. System Overview</w:t>
      </w:r>
    </w:p>
    <w:p w14:paraId="232F5313" w14:textId="39CA149D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The Thia &amp; Nicole Laundry Shop Management System is an end-to-end web-based application designed to manage customer bookings, machine queueing, payments, receipt generation, and administrative reporting for a small laundry shop.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The system will be implemented using: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Frontend: HTML, CSS, JavaScript 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Backend: PHP 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Database: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MySQL 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running on XAMPP)</w:t>
      </w:r>
    </w:p>
    <w:p w14:paraId="6992C522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1A343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2. Objectives &amp; Scope</w:t>
      </w:r>
    </w:p>
    <w:p w14:paraId="5A01091F" w14:textId="10B362F2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Objectives: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Provide customers an easy way to register, 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laundry services, upload proof-of-payment, and track status.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Allow admin staff to manage machines, services, payments, approve uploaded proofs, generate receipts, and run reports.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Scope (in-scope):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User registration, authentication, and profile management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Service booking, machine assignment or queueing when all machines are busy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Payment proof upload (Cash or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 and admin verification workflow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Receipt generation and print capability for approved payments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Basic reports: revenue, services, customers, transactions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Notifications for users (payment status, queue updates)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Out-of-scope (for this phase):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Real-time machine telemetry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Payment gateway integration (we will use proof-upload workflow for Cash/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C7C48C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CC2A58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3. User Roles and Access Levels</w:t>
      </w:r>
    </w:p>
    <w:p w14:paraId="698132A1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Roles: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Admin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Full access to admin dashboard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Manage users, services, machines, queue, payments, receipts, and reports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Verify uploaded payment proofs and approve/reject payments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Customer / User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Register and login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- Book laundry services (if machines available, assigned; otherwise placed in queue)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Upload proof of payment (screenshot) for Cash/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View booking status and receipts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Update profile (contact number, address, profile picture, password)</w:t>
      </w:r>
    </w:p>
    <w:p w14:paraId="1C804154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56EA23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 Functional Modules</w:t>
      </w:r>
    </w:p>
    <w:p w14:paraId="44612A83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Each module below describes functionality and key endpoints / actions.</w:t>
      </w:r>
    </w:p>
    <w:p w14:paraId="5EA8CFB6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355715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4.1 Authentication</w:t>
      </w:r>
    </w:p>
    <w:p w14:paraId="525A6B90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Features: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User registration (name, contact number, address, email, password)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Login and session management (PHP sessions)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Forgot password (email reset or OTP via admin-assisted workflow)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Role-based access control (admin flag in users table)</w:t>
      </w:r>
    </w:p>
    <w:p w14:paraId="71DD5039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5B7D89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4.2 Dashboard</w:t>
      </w:r>
    </w:p>
    <w:p w14:paraId="1AEBE117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Admin Dashboard: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Summary metrics (active bookings, queued items, pending payments, daily revenue)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Quick actions (approve payments, assign machines, print receipts)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User Dashboard: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Active bookings and statuses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Upload payment proof and view receipt</w:t>
      </w:r>
    </w:p>
    <w:p w14:paraId="6626ED8B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73E48E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4.3 Service Booking &amp; Queue Management</w:t>
      </w:r>
    </w:p>
    <w:p w14:paraId="3F140D7A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Booking flow: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Customer selects service(s), enters weight/quantity, schedule (immediate or later).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System checks available machines. If machine available: create booking with status 'Processing' and assign machine.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If ALL machines are busy: create a booking with status 'Queued'. The queued booking waits until a machine is freed.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Queue processing: FIFO order or priority by booking time. Admin may manually promote or assign a queued booking.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Special rule provided: If all machines are used and user/customer books laundry, it will go to the queue transaction, then user must pay first before it can be processed.</w:t>
      </w:r>
    </w:p>
    <w:p w14:paraId="7F55DEC1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4F7F5C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4.4 Payment Workflow</w:t>
      </w:r>
    </w:p>
    <w:p w14:paraId="30D5BFF8" w14:textId="73E38B0D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Supported payment types: Cash,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</w:t>
      </w:r>
      <w:proofErr w:type="spellStart"/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Customer uploads proof of payment</w:t>
      </w:r>
      <w:r w:rsidR="00D4673A"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(image file; required metadata: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booking_id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, payer's name).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Admin reviews uploaded proof and either Approves or Rejects.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Approved payments change booking/payment status to 'Paid' and the system generates a receipt which admin can print.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If payment is Rejected, booking remains unpaid; user must re-upload proof or choose another payment method.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Only after payment is Approved will the booking be eligible for machine assignment/processing if it was queued.</w:t>
      </w:r>
    </w:p>
    <w:p w14:paraId="133254E1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EEEFAB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4.5 Receipts &amp; Printing</w:t>
      </w:r>
    </w:p>
    <w:p w14:paraId="456D21E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Receipt contains: Receipt ID, Booking ID, Customer details, Service details, Amount, Payment method, Approval timestamp, Admin verifier name.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Admin can view and print receipt (Print friendly HTML page).</w:t>
      </w:r>
    </w:p>
    <w:p w14:paraId="06B97568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D9C0E5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4.6 Reports</w:t>
      </w:r>
    </w:p>
    <w:p w14:paraId="23C9C7D1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Revenue report (daily, monthly, date range)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Service usage report (which services are most used)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Customer report (active customers, top customers)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Payment report (pending, approved, rejected)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Export to CSV/XLSX</w:t>
      </w:r>
    </w:p>
    <w:p w14:paraId="0F03605D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94958C" w14:textId="77777777" w:rsidR="00745AB5" w:rsidRPr="00D4673A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4.7 Settings &amp; Notifications</w:t>
      </w:r>
    </w:p>
    <w:p w14:paraId="5239D375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User settings: update contact number, address, profile picture, change password.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Admin settings: manage service list, machine list, admin accounts.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Notifications: in-app status changes (payment approved, moved from queue to processing).</w:t>
      </w:r>
    </w:p>
    <w:p w14:paraId="0F7200CE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59563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5. System Workflow Diagrams (text-based)</w:t>
      </w:r>
    </w:p>
    <w:p w14:paraId="3C90B36F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1) Booking + Payment + Queue (simplified):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Customer -&gt; Create Booking -&gt; Check machines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- If machine available: Require Payment -&gt; Customer uploads proof -&gt; Admin approves -&gt; Assign machine -&gt; Processing -&gt; Completed -&gt; Generate Receipt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- If no machines available: Booking status = QUEUED -&gt; Customer MUST PAY -&gt; Upload proof -&gt; Admin approves -&gt; Booking moves to 'ready' queue -&gt; when machine available admin assigns -&gt; Processing -&gt; Completed -&gt; Receipt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2) Payment verification: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Customer uploads proof -&gt; Admin receives notification -&gt; Admin views proof -&gt; Approve/Reject -&gt; System updates booking/payment status -&gt; notify customer</w:t>
      </w:r>
    </w:p>
    <w:p w14:paraId="16407335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906F7A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6. Database Design (tables and fields)</w:t>
      </w:r>
    </w:p>
    <w:p w14:paraId="5D117023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Below are suggested MySQL table definitions (simplified). Primary keys are named id and are AUTO_INCREMENT where shown.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users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name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150)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email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150) UNIQUE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password_hash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255)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contact_number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50)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address TEXT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profile_pic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255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  --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 to uploaded file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role ENUM('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admin','user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') DEFAULT 'user'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updated_at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services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name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100)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description TEXT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price_per_kg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10,2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  --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price per unit depending on service model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estimated_time_minutes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active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TINYINT(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1) DEFAULT 1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machines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name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100)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status ENUM('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idle','in_use','maintenance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') DEFAULT 'idle'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current_booking_id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NULL  --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FK to bookings when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in_use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updated_at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bookings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users(id)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service_id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services(id)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weight DECIMAL(8,2) NULL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quantity INT NULL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total_amount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DECIMAL(12,2)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requested_time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  -- when customer wants to process (optional)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status ENUM('queued','pending_payment','paid','processing','completed','cancelled') DEFAULT '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pending_payment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assigned_machine_id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NULL FK -&gt; machines(id)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updated_at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payments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booking_id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bookings(id)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users(id)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method ENUM('cash','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gcash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')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amount DECIMAL(12,2)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proof_image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VARCHAR(255)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status ENUM('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uploaded','approved','rejected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') DEFAULT 'uploaded'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admin_id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NULL -- which admin verified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verified_at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 NULL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 receipts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payment_id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payments(id)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booking_id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bookings(id)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receipt_number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100) UNIQUE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printed_by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NULL -- admin id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printed_at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 NULL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7.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queue_log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(optional for history)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 INT PK AUTO_INCREMENT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booking_id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 FK -&gt; bookings(id)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position INT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queued_at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dequeued_at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DATETIME NULL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- note TEXT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8. notifications (optional)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- id,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type, message,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is_read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Indexes &amp; foreign keys should be added for performance and data integrity.</w:t>
      </w:r>
    </w:p>
    <w:p w14:paraId="0107E03C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21865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7. UI Mapping (pages found in uploaded frontend)</w:t>
      </w:r>
    </w:p>
    <w:p w14:paraId="6ADE8FD0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List of detected HTML pages (filename - &lt;title&gt; - first &lt;h1&gt; if present):</w:t>
      </w:r>
    </w:p>
    <w:p w14:paraId="774021F2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static/about.html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About Us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"Welcome to Thia &amp; Nicole Laundry!"</w:t>
      </w:r>
    </w:p>
    <w:p w14:paraId="7263416A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static/admin-receipt.html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"Admin Receipt - Thia &amp; Nicole Laundry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64D16D2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Admin Dashboard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51545AF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static/admin_messages.html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"Admin - Contact Messages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2C317BC3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static/auth.html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Login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0165A1C3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static/contact.html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Contact Us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32FB78FA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static/forgot.html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Forgot Password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745CDF11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static/home.html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Home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29E6892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static/machines.html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Machines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0C2748C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static/payment.html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Payment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5A1EA319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static/receipt.html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Payment Receipt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6463DC82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static/service-choice.html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Confirm Transaction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660F4CAD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static/services.html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Services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73FD86CD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static/settings.html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Settings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60294D46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static/terms.html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Terms and Conditions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"Terms and Conditions"</w:t>
      </w:r>
    </w:p>
    <w:p w14:paraId="2B86585D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static/transactions.html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title: "Thia &amp; Nicole Laundry - My Transactions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"  —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h1: ""</w:t>
      </w:r>
    </w:p>
    <w:p w14:paraId="5BF8AAC5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BC303D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8. Suggested File Structure (for PHP XAMPP deployment)</w:t>
      </w:r>
    </w:p>
    <w:p w14:paraId="67938AD8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htdocs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thia_nicole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/assets/ (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js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, images)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/uploads/ (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payment_proofs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profile_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pics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  --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ensure writable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/includes/ (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db.php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auth.php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functions.php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/admin/ (admin dashboard pages and controllers)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 (ajax endpoints for bookings, payments, notifications)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index.php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(public landing or login redirect)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logout.php</w:t>
      </w:r>
      <w:proofErr w:type="spellEnd"/>
    </w:p>
    <w:p w14:paraId="224275E2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B12AC7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9. Example PHP Endpoints / API (server-side)</w:t>
      </w:r>
    </w:p>
    <w:p w14:paraId="29C2FFAB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register.php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</w:t>
      </w:r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&gt; register user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POST 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login.php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-&gt; login (returns PHP session)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POST 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/bookings/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create.php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create new booking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GET  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/bookings/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list.php</w:t>
      </w:r>
      <w:proofErr w:type="spellEnd"/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-&gt; list user's bookings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POST 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/payments/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upload.php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upload proof of payment (file upload)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POST /admin/payments/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verify.php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admin approves/rejects payment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GET  /admin/receipts/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view.php</w:t>
      </w:r>
      <w:proofErr w:type="spellEnd"/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-&gt; view/print receipt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proofErr w:type="gram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GET  /admin/reports/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revenue.php</w:t>
      </w:r>
      <w:proofErr w:type="spellEnd"/>
      <w:proofErr w:type="gram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generate CSV or view in admin UI</w:t>
      </w:r>
    </w:p>
    <w:p w14:paraId="38D701C3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6B69FC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10. Non-Functional Requirements</w:t>
      </w:r>
    </w:p>
    <w:p w14:paraId="52CDC1B6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Security: use prepared statements (PDO) to prevent SQL injection; sanitize uploaded filenames and validate image types; store password hashes using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password_hash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(); protect admin pages with session checks and role validation.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Performance: paginate lists, add indexes to bookings/payments tables, optimize image sizes on upload.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Usability: mobile responsive UI, clear error messages, and upload progress indicator for payment proof.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Backup: daily backups of MySQL database and periodic backups of uploads folder.</w:t>
      </w:r>
    </w:p>
    <w:p w14:paraId="3A8D42CD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88A96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11. Next Steps / Implementation Plan (high-level)</w:t>
      </w:r>
    </w:p>
    <w:p w14:paraId="71F98DB5" w14:textId="77777777" w:rsidR="00745AB5" w:rsidRPr="00D4673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Deploy frontend to XAMPP </w:t>
      </w:r>
      <w:proofErr w:type="spellStart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htdocs</w:t>
      </w:r>
      <w:proofErr w:type="spellEnd"/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 and ensure asset paths resolve correctly.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Create MySQL database and run schema creation script (provide SQL DDL based on tables above).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Implement authentication and session management (login/register).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 Implement booking flows + queue logic and admin queue management UI.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Implement payment upload workflow and admin verification endpoints.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 Implement receipt generation/print page.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7. Implement reporting pages and CSV exports.</w:t>
      </w: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8. Test end-to-end scenarios (booking, queue, payment approval, receipt printing).</w:t>
      </w:r>
    </w:p>
    <w:p w14:paraId="0DBE4434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4B44A6" w14:textId="77777777" w:rsidR="00745AB5" w:rsidRPr="00D4673A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12. Appendix: Files extracted (top-level)</w:t>
      </w:r>
    </w:p>
    <w:p w14:paraId="7D957243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static/about.html</w:t>
      </w:r>
    </w:p>
    <w:p w14:paraId="694D6C0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static/admin-receipt.html</w:t>
      </w:r>
    </w:p>
    <w:p w14:paraId="5A3518FC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static/admin.html</w:t>
      </w:r>
    </w:p>
    <w:p w14:paraId="420C6559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static/admin_messages.html</w:t>
      </w:r>
    </w:p>
    <w:p w14:paraId="7098CD16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static/auth.html</w:t>
      </w:r>
    </w:p>
    <w:p w14:paraId="3100C951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static/contact.html</w:t>
      </w:r>
    </w:p>
    <w:p w14:paraId="2C79CADC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static/di.jpg</w:t>
      </w:r>
    </w:p>
    <w:p w14:paraId="57683482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static/forgot.html</w:t>
      </w:r>
    </w:p>
    <w:p w14:paraId="53B35038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static/home.html</w:t>
      </w:r>
    </w:p>
    <w:p w14:paraId="21194AE3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static/machines.html</w:t>
      </w:r>
    </w:p>
    <w:p w14:paraId="625AB86F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static/payment.html</w:t>
      </w:r>
    </w:p>
    <w:p w14:paraId="4D626F96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static/receipt.html</w:t>
      </w:r>
    </w:p>
    <w:p w14:paraId="545FB198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static/service-choice.html</w:t>
      </w:r>
    </w:p>
    <w:p w14:paraId="762D07D5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static/services.html</w:t>
      </w:r>
    </w:p>
    <w:p w14:paraId="38925AA2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static/settings.html</w:t>
      </w:r>
    </w:p>
    <w:p w14:paraId="61ABD430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static/terms.html</w:t>
      </w:r>
    </w:p>
    <w:p w14:paraId="17F81F64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static/toast.css</w:t>
      </w:r>
    </w:p>
    <w:p w14:paraId="24D8ECA9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static/toast.js</w:t>
      </w:r>
    </w:p>
    <w:p w14:paraId="30FBE51D" w14:textId="77777777" w:rsidR="00745AB5" w:rsidRPr="00D4673A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4673A">
        <w:rPr>
          <w:rFonts w:ascii="Times New Roman" w:hAnsi="Times New Roman" w:cs="Times New Roman"/>
          <w:color w:val="000000" w:themeColor="text1"/>
          <w:sz w:val="24"/>
          <w:szCs w:val="24"/>
        </w:rPr>
        <w:t>static/transactions.html</w:t>
      </w:r>
    </w:p>
    <w:p w14:paraId="4A915B95" w14:textId="77777777" w:rsidR="00745AB5" w:rsidRPr="00D4673A" w:rsidRDefault="00745A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45AB5" w:rsidRPr="00D46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259139">
    <w:abstractNumId w:val="8"/>
  </w:num>
  <w:num w:numId="2" w16cid:durableId="549238">
    <w:abstractNumId w:val="6"/>
  </w:num>
  <w:num w:numId="3" w16cid:durableId="1809392963">
    <w:abstractNumId w:val="5"/>
  </w:num>
  <w:num w:numId="4" w16cid:durableId="934940507">
    <w:abstractNumId w:val="4"/>
  </w:num>
  <w:num w:numId="5" w16cid:durableId="503668039">
    <w:abstractNumId w:val="7"/>
  </w:num>
  <w:num w:numId="6" w16cid:durableId="1763213283">
    <w:abstractNumId w:val="3"/>
  </w:num>
  <w:num w:numId="7" w16cid:durableId="1161265058">
    <w:abstractNumId w:val="2"/>
  </w:num>
  <w:num w:numId="8" w16cid:durableId="619453374">
    <w:abstractNumId w:val="1"/>
  </w:num>
  <w:num w:numId="9" w16cid:durableId="82255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45"/>
    <w:rsid w:val="0015074B"/>
    <w:rsid w:val="0029639D"/>
    <w:rsid w:val="00326F90"/>
    <w:rsid w:val="00745AB5"/>
    <w:rsid w:val="00756BC9"/>
    <w:rsid w:val="00AA1D8D"/>
    <w:rsid w:val="00B47730"/>
    <w:rsid w:val="00CB0664"/>
    <w:rsid w:val="00D46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A91B2"/>
  <w14:defaultImageDpi w14:val="300"/>
  <w15:docId w15:val="{9A39604E-24ED-472C-9120-F280EA8E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Eljun Bacarisas</cp:lastModifiedBy>
  <cp:revision>2</cp:revision>
  <dcterms:created xsi:type="dcterms:W3CDTF">2013-12-23T23:15:00Z</dcterms:created>
  <dcterms:modified xsi:type="dcterms:W3CDTF">2025-10-23T07:23:00Z</dcterms:modified>
  <cp:category/>
</cp:coreProperties>
</file>